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6"/>
        </w:rPr>
        <w:t>AMIYA SAMAL</w:t>
      </w:r>
    </w:p>
    <w:p>
      <w:pPr>
        <w:jc w:val="center"/>
      </w:pPr>
      <w:r>
        <w:rPr>
          <w:color w:val="333333"/>
          <w:sz w:val="18"/>
        </w:rPr>
        <w:t>amiyasamal833@gmail.com  |  +91 8144928667  |  Bhubaneswar, Odisha, India</w:t>
        <w:br/>
        <w:t>linkedin.com/in/amiyasamal</w:t>
      </w:r>
    </w:p>
    <w:p>
      <w:pPr>
        <w:spacing w:before="200" w:after="40"/>
      </w:pPr>
      <w:r>
        <w:rPr>
          <w:b/>
          <w:color w:val="1A365D"/>
          <w:sz w:val="22"/>
        </w:rPr>
        <w:t>ABOUT ME</w:t>
      </w:r>
    </w:p>
    <w:p>
      <w:pPr>
        <w:spacing w:before="0" w:after="80"/>
      </w:pPr>
      <w:r>
        <w:rPr>
          <w:color w:val="1A365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19"/>
        </w:rPr>
        <w:t>Motivated and detail-oriented fresher with a strong passion for software development. Enthusiastic about learning new technologies and applying problem-solving skills to real-world challenges. Passionate about full-stack development, particularly the MERN stack, and eager to work on innovative projects that enhance user experience and efficiency. A quick learner with strong analytical skills and a collaborative mindset, aiming to apply technical skills to real-world applications.</w:t>
      </w:r>
    </w:p>
    <w:p>
      <w:pPr>
        <w:spacing w:before="200" w:after="40"/>
      </w:pPr>
      <w:r>
        <w:rPr>
          <w:b/>
          <w:color w:val="1A365D"/>
          <w:sz w:val="22"/>
        </w:rPr>
        <w:t>WORK EXPERIENCE</w:t>
      </w:r>
    </w:p>
    <w:p>
      <w:pPr>
        <w:spacing w:before="0" w:after="80"/>
      </w:pPr>
      <w:r>
        <w:rPr>
          <w:color w:val="1A365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</w:pPr>
      <w:r>
        <w:rPr>
          <w:b/>
          <w:sz w:val="20"/>
        </w:rPr>
        <w:t>FREELANCE WEB DEVELOPER  |  Self-Employed  |  01/2024 – Present</w:t>
      </w:r>
    </w:p>
    <w:p>
      <w:pPr>
        <w:pStyle w:val="ListBullet"/>
        <w:spacing w:after="40"/>
        <w:ind w:left="360"/>
      </w:pPr>
      <w:r>
        <w:rPr>
          <w:sz w:val="19"/>
        </w:rPr>
        <w:t>Implemented responsive design techniques for better user experience.</w:t>
      </w:r>
    </w:p>
    <w:p>
      <w:pPr>
        <w:pStyle w:val="ListBullet"/>
        <w:spacing w:after="40"/>
        <w:ind w:left="360"/>
      </w:pPr>
      <w:r>
        <w:rPr>
          <w:sz w:val="19"/>
        </w:rPr>
        <w:t>Managed website hosting and maintenance for clients.</w:t>
      </w:r>
    </w:p>
    <w:p>
      <w:pPr>
        <w:spacing w:before="200" w:after="40"/>
      </w:pPr>
      <w:r>
        <w:rPr>
          <w:b/>
          <w:color w:val="1A365D"/>
          <w:sz w:val="22"/>
        </w:rPr>
        <w:t>EDUCATION</w:t>
      </w:r>
    </w:p>
    <w:p>
      <w:pPr>
        <w:spacing w:before="0" w:after="80"/>
      </w:pPr>
      <w:r>
        <w:rPr>
          <w:color w:val="1A365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</w:pPr>
      <w:r>
        <w:rPr>
          <w:b/>
          <w:sz w:val="20"/>
        </w:rPr>
        <w:t>Bachelor of Technology in Computer Science, GANDHI ENGINEERING COLLEGE  |  2022 – 2026</w:t>
      </w:r>
    </w:p>
    <w:p>
      <w:pPr>
        <w:spacing w:after="40" w:before="0"/>
      </w:pPr>
      <w:r>
        <w:rPr>
          <w:b w:val="0"/>
          <w:sz w:val="18"/>
        </w:rPr>
        <w:t>Bhubaneswar, Odisha, India</w:t>
      </w:r>
    </w:p>
    <w:p>
      <w:pPr>
        <w:spacing w:after="40" w:before="0"/>
      </w:pPr>
      <w:r>
        <w:rPr>
          <w:b/>
          <w:sz w:val="20"/>
        </w:rPr>
        <w:t>Intermediate in Science (ISC) - Science, SADHU GOURESWAR COLLEGE  |  2020 – 2022 (70.33%)</w:t>
      </w:r>
    </w:p>
    <w:p>
      <w:pPr>
        <w:spacing w:after="40" w:before="0"/>
      </w:pPr>
      <w:r>
        <w:rPr>
          <w:b w:val="0"/>
          <w:sz w:val="18"/>
        </w:rPr>
        <w:t>Jajpur, Odisha, India</w:t>
      </w:r>
    </w:p>
    <w:p>
      <w:pPr>
        <w:spacing w:after="40" w:before="0"/>
      </w:pPr>
      <w:r>
        <w:rPr>
          <w:b/>
          <w:sz w:val="20"/>
        </w:rPr>
        <w:t>Primary Education, KANTABANIA HIGH SCHOOL  |  2020 (68.83%)</w:t>
      </w:r>
    </w:p>
    <w:p>
      <w:pPr>
        <w:spacing w:after="40" w:before="0"/>
      </w:pPr>
      <w:r>
        <w:rPr>
          <w:b w:val="0"/>
          <w:sz w:val="18"/>
        </w:rPr>
        <w:t>Jajpur, Odisha, India</w:t>
      </w:r>
    </w:p>
    <w:p>
      <w:pPr>
        <w:spacing w:before="200" w:after="40"/>
      </w:pPr>
      <w:r>
        <w:rPr>
          <w:b/>
          <w:color w:val="1A365D"/>
          <w:sz w:val="22"/>
        </w:rPr>
        <w:t>SKILLS</w:t>
      </w:r>
    </w:p>
    <w:p>
      <w:pPr>
        <w:spacing w:before="0" w:after="80"/>
      </w:pPr>
      <w:r>
        <w:rPr>
          <w:color w:val="1A365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19"/>
        </w:rPr>
        <w:t xml:space="preserve">Programming Languages: </w:t>
      </w:r>
      <w:r>
        <w:rPr>
          <w:sz w:val="19"/>
        </w:rPr>
        <w:t>C, C++, Python, Java</w:t>
      </w:r>
    </w:p>
    <w:p>
      <w:pPr>
        <w:spacing w:after="20"/>
      </w:pPr>
      <w:r>
        <w:rPr>
          <w:b/>
          <w:sz w:val="19"/>
        </w:rPr>
        <w:t xml:space="preserve">Web Development: </w:t>
      </w:r>
      <w:r>
        <w:rPr>
          <w:sz w:val="19"/>
        </w:rPr>
        <w:t>HTML, CSS, JavaScript, MERN Stack (MongoDB, Express.js, React.js, Node.js), FastAPI</w:t>
      </w:r>
    </w:p>
    <w:p>
      <w:pPr>
        <w:spacing w:after="20"/>
      </w:pPr>
      <w:r>
        <w:rPr>
          <w:b/>
          <w:sz w:val="19"/>
        </w:rPr>
        <w:t xml:space="preserve">Database: </w:t>
      </w:r>
      <w:r>
        <w:rPr>
          <w:sz w:val="19"/>
        </w:rPr>
        <w:t>MySQL, SQLite</w:t>
      </w:r>
    </w:p>
    <w:p>
      <w:pPr>
        <w:spacing w:after="20"/>
      </w:pPr>
      <w:r>
        <w:rPr>
          <w:b/>
          <w:sz w:val="19"/>
        </w:rPr>
        <w:t xml:space="preserve">Tools &amp; Practices: </w:t>
      </w:r>
      <w:r>
        <w:rPr>
          <w:sz w:val="19"/>
        </w:rPr>
        <w:t>Git &amp; GitHub, REST APIs, AWS S3</w:t>
      </w:r>
    </w:p>
    <w:p>
      <w:pPr>
        <w:spacing w:after="20"/>
      </w:pPr>
      <w:r>
        <w:rPr>
          <w:b/>
          <w:sz w:val="19"/>
        </w:rPr>
        <w:t xml:space="preserve">Soft Skills: </w:t>
      </w:r>
      <w:r>
        <w:rPr>
          <w:sz w:val="19"/>
        </w:rPr>
        <w:t>Problem Solving, Logical Thinking, Communication &amp; Teamwork</w:t>
      </w:r>
    </w:p>
    <w:p>
      <w:pPr>
        <w:spacing w:before="200" w:after="40"/>
      </w:pPr>
      <w:r>
        <w:rPr>
          <w:b/>
          <w:color w:val="1A365D"/>
          <w:sz w:val="22"/>
        </w:rPr>
        <w:t>PROJECTS</w:t>
      </w:r>
    </w:p>
    <w:p>
      <w:pPr>
        <w:spacing w:before="0" w:after="80"/>
      </w:pPr>
      <w:r>
        <w:rPr>
          <w:color w:val="1A365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</w:pPr>
      <w:r>
        <w:rPr>
          <w:b/>
          <w:sz w:val="20"/>
        </w:rPr>
        <w:t>PERSONAL PORTFOLIO WEBSITE</w:t>
      </w:r>
    </w:p>
    <w:p>
      <w:pPr>
        <w:spacing w:after="40" w:before="0"/>
      </w:pPr>
      <w:r>
        <w:rPr>
          <w:b w:val="0"/>
          <w:sz w:val="19"/>
        </w:rPr>
        <w:t>Designed and developed a personal portfolio website to showcase projects and skills using HTML, CSS, and JavaScript. Technologies Used: HTML, CSS, JavaScript, Bootstrap</w:t>
      </w:r>
    </w:p>
    <w:p>
      <w:pPr>
        <w:spacing w:after="40" w:before="0"/>
      </w:pPr>
      <w:r>
        <w:rPr>
          <w:b/>
          <w:sz w:val="20"/>
        </w:rPr>
        <w:t>RESOLINE CRM — Full-Stack Business Operations Platform</w:t>
      </w:r>
    </w:p>
    <w:p>
      <w:pPr>
        <w:pStyle w:val="ListBullet"/>
        <w:spacing w:after="40"/>
        <w:ind w:left="360"/>
      </w:pPr>
      <w:r>
        <w:rPr>
          <w:sz w:val="19"/>
        </w:rPr>
        <w:t>Built Resoline CRM, a full-stack business operations platform using React.js, FastAPI (Python), and MySQL, covering leads, customers, employees, and role-based access control.</w:t>
      </w:r>
    </w:p>
    <w:p>
      <w:pPr>
        <w:pStyle w:val="ListBullet"/>
        <w:spacing w:after="40"/>
        <w:ind w:left="360"/>
      </w:pPr>
      <w:r>
        <w:rPr>
          <w:sz w:val="19"/>
        </w:rPr>
        <w:t>Implemented lead and customer management with detailed workspaces, document handling, and AWS S3 file storage for attachments and photos.</w:t>
      </w:r>
    </w:p>
    <w:p>
      <w:pPr>
        <w:pStyle w:val="ListBullet"/>
        <w:spacing w:after="40"/>
        <w:ind w:left="360"/>
      </w:pPr>
      <w:r>
        <w:rPr>
          <w:sz w:val="19"/>
        </w:rPr>
        <w:t>Developed attendance with GPS punch-in/out, late-punch approval workflows, leave management, and a live location tracker on maps for field staff.</w:t>
      </w:r>
    </w:p>
    <w:p>
      <w:pPr>
        <w:pStyle w:val="ListBullet"/>
        <w:spacing w:after="40"/>
        <w:ind w:left="360"/>
      </w:pPr>
      <w:r>
        <w:rPr>
          <w:sz w:val="19"/>
        </w:rPr>
        <w:t>Designed a Kanban task board with priorities, due dates, comments, time logs, completion tracking, and file attachments for team collaboration.</w:t>
      </w:r>
    </w:p>
    <w:p>
      <w:pPr>
        <w:pStyle w:val="ListBullet"/>
        <w:spacing w:after="40"/>
        <w:ind w:left="360"/>
      </w:pPr>
      <w:r>
        <w:rPr>
          <w:sz w:val="19"/>
        </w:rPr>
        <w:t>Added inventory and stock management with warehouses, purchase receipts, transfers, weighted-average costing, and reorder alerts.</w:t>
      </w:r>
    </w:p>
    <w:p>
      <w:pPr>
        <w:pStyle w:val="ListBullet"/>
        <w:spacing w:after="40"/>
        <w:ind w:left="360"/>
      </w:pPr>
      <w:r>
        <w:rPr>
          <w:sz w:val="19"/>
        </w:rPr>
        <w:t>Built vehicle tracking and fuel expense claims with meter-photo verification, distance/fuel calculation, and admin approval flows.</w:t>
      </w:r>
    </w:p>
    <w:p>
      <w:pPr>
        <w:pStyle w:val="ListBullet"/>
        <w:spacing w:after="40"/>
        <w:ind w:left="360"/>
      </w:pPr>
      <w:r>
        <w:rPr>
          <w:sz w:val="19"/>
        </w:rPr>
        <w:t>Delivered supporting modules for expenses, payroll/salary, operations workspace, service maintenance, dashboards, and monthly reports.</w:t>
      </w:r>
    </w:p>
    <w:p>
      <w:pPr>
        <w:pStyle w:val="ListBullet"/>
        <w:spacing w:after="40"/>
        <w:ind w:left="360"/>
      </w:pPr>
      <w:r>
        <w:rPr>
          <w:sz w:val="19"/>
        </w:rPr>
        <w:t>Used JWT authentication, permission-based roles, REST APIs, and responsive UI (Tailwind/Radix) for secure multi-user access across desktop and mobile.</w:t>
      </w:r>
    </w:p>
    <w:p>
      <w:pPr>
        <w:spacing w:before="200" w:after="40"/>
      </w:pPr>
      <w:r>
        <w:rPr>
          <w:b/>
          <w:color w:val="1A365D"/>
          <w:sz w:val="22"/>
        </w:rPr>
        <w:t>CERTIFICATIONS</w:t>
      </w:r>
    </w:p>
    <w:p>
      <w:pPr>
        <w:spacing w:before="0" w:after="80"/>
      </w:pPr>
      <w:r>
        <w:rPr>
          <w:color w:val="1A365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</w:pPr>
      <w:r>
        <w:rPr>
          <w:b w:val="0"/>
          <w:sz w:val="19"/>
        </w:rPr>
        <w:t>Introduction to Python  |  Full-stack web development  |  Data Analysis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